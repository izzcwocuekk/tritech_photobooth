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 Document (PRD)</w:t>
        <w:br/>
        <w:t>Tritech Photobooth – Jurusan Edition</w:t>
      </w:r>
    </w:p>
    <w:p/>
    <w:p>
      <w:r>
        <w:t>1. Product Overview</w:t>
      </w:r>
    </w:p>
    <w:p>
      <w:r>
        <w:t>Tritech Photobooth adalah aplikasi photobooth digital berbasis web/mobile untuk siswa SMK Tritech agar dapat membuat foto kenangan sekolah berdasarkan jurusan.</w:t>
      </w:r>
    </w:p>
    <w:p/>
    <w:p>
      <w:r>
        <w:t>2. Product Vision</w:t>
      </w:r>
    </w:p>
    <w:p>
      <w:r>
        <w:t>Menciptakan platform digital untuk mengabadikan momen sekolah dengan identitas jurusan yang unik, modern, dan menarik.</w:t>
      </w:r>
    </w:p>
    <w:p/>
    <w:p>
      <w:r>
        <w:t>3. Target User</w:t>
      </w:r>
    </w:p>
    <w:p>
      <w:r>
        <w:t>- Siswa SMK Tritech</w:t>
      </w:r>
    </w:p>
    <w:p>
      <w:r>
        <w:t>- Admin/Sekolah</w:t>
      </w:r>
    </w:p>
    <w:p/>
    <w:p>
      <w:r>
        <w:t>4. User Flow</w:t>
      </w:r>
    </w:p>
    <w:p>
      <w:r>
        <w:t>Open Website → Landing Page → Choose Major → Camera → Take Photos → Customize → Generate Photostrip → Download/Share</w:t>
      </w:r>
    </w:p>
    <w:p/>
    <w:p>
      <w:r>
        <w:t>5. Functional Requirements</w:t>
      </w:r>
    </w:p>
    <w:p>
      <w:r>
        <w:t>- Landing Page</w:t>
      </w:r>
    </w:p>
    <w:p>
      <w:r>
        <w:t>- Pilihan jurusan RPL, DKV, TKJ</w:t>
      </w:r>
    </w:p>
    <w:p>
      <w:r>
        <w:t>- Kamera dengan countdown dan 4 foto</w:t>
      </w:r>
    </w:p>
    <w:p>
      <w:r>
        <w:t>- Custom background, frame, filter</w:t>
      </w:r>
    </w:p>
    <w:p>
      <w:r>
        <w:t>- Generate photostrip</w:t>
      </w:r>
    </w:p>
    <w:p>
      <w:r>
        <w:t>- Download dan share</w:t>
      </w:r>
    </w:p>
    <w:p>
      <w:r>
        <w:t>- Gallery</w:t>
      </w:r>
    </w:p>
    <w:p>
      <w:r>
        <w:t>- Admin dashboard</w:t>
      </w:r>
    </w:p>
    <w:p/>
    <w:p>
      <w:r>
        <w:t>6. Non Functional Requirements</w:t>
      </w:r>
    </w:p>
    <w:p>
      <w:r>
        <w:t>- Responsive mobile</w:t>
      </w:r>
    </w:p>
    <w:p>
      <w:r>
        <w:t>- Loading cepat</w:t>
      </w:r>
    </w:p>
    <w:p>
      <w:r>
        <w:t>- Keamanan akses kamera</w:t>
      </w:r>
    </w:p>
    <w:p>
      <w:r>
        <w:t>- Support Android, iOS, Desktop</w:t>
      </w:r>
    </w:p>
    <w:p/>
    <w:p>
      <w:r>
        <w:t>7. Database</w:t>
      </w:r>
    </w:p>
    <w:p>
      <w:r>
        <w:t>Users, Majors, Photos</w:t>
      </w:r>
    </w:p>
    <w:p/>
    <w:p>
      <w:r>
        <w:t>8. Technology Stack</w:t>
      </w:r>
    </w:p>
    <w:p>
      <w:r>
        <w:t>Frontend: Next.js, React, Tailwind CSS</w:t>
      </w:r>
    </w:p>
    <w:p>
      <w:r>
        <w:t>Camera: WebRTC API</w:t>
      </w:r>
    </w:p>
    <w:p>
      <w:r>
        <w:t>Image Processing: Canvas API</w:t>
      </w:r>
    </w:p>
    <w:p>
      <w:r>
        <w:t>Backend: Node.js Express</w:t>
      </w:r>
    </w:p>
    <w:p>
      <w:r>
        <w:t>Database: Supabase/Firebase</w:t>
      </w:r>
    </w:p>
    <w:p/>
    <w:p>
      <w:r>
        <w:t>9. MVP Scope</w:t>
      </w:r>
    </w:p>
    <w:p>
      <w:r>
        <w:t>Landing page, pilih jurusan, kamera, background, frame, filter, photostrip, download PNG.</w:t>
      </w:r>
    </w:p>
    <w:p/>
    <w:p>
      <w:r>
        <w:t>10. Future Development</w:t>
      </w:r>
    </w:p>
    <w:p>
      <w:r>
        <w:t>AI background generator, face enhancement, sticker library, mobile app.</w:t>
      </w:r>
    </w:p>
    <w:p/>
    <w:p>
      <w:r>
        <w:t>11. Success Metrics</w:t>
      </w:r>
    </w:p>
    <w:p>
      <w:r>
        <w:t>- Mudah digunakan siswa</w:t>
      </w:r>
    </w:p>
    <w:p>
      <w:r>
        <w:t>- Pembuatan foto kurang dari 2 menit</w:t>
      </w:r>
    </w:p>
    <w:p>
      <w:r>
        <w:t>- Banyak digunakan pada event sekolah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